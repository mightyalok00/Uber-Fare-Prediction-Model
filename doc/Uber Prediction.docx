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7DD3F9" w14:textId="77777777" w:rsidR="00A12DB7" w:rsidRDefault="00A12DB7" w:rsidP="00A12DB7">
      <w:pPr>
        <w:pStyle w:val="Heading3"/>
        <w:jc w:val="center"/>
      </w:pPr>
      <w:bookmarkStart w:id="0" w:name="turn-1"/>
      <w:bookmarkStart w:id="1" w:name="uber-fare-prediction-model"/>
      <w:bookmarkStart w:id="2" w:name="recommended-dataset-1"/>
      <w:bookmarkStart w:id="3" w:name="Xa82729e28df5c4d074c8cadd504e7a9e55fb250"/>
      <w:bookmarkStart w:id="4" w:name="project-title-1"/>
      <w:r>
        <w:t>Project Title</w:t>
      </w:r>
    </w:p>
    <w:p w14:paraId="2739EA79" w14:textId="77777777" w:rsidR="00A12DB7" w:rsidRDefault="00A12DB7" w:rsidP="00A12DB7">
      <w:pPr>
        <w:pStyle w:val="GPTS"/>
      </w:pPr>
      <w:r>
        <w:t>Uber Fare Prediction Model</w:t>
      </w:r>
    </w:p>
    <w:p w14:paraId="73E4F6D3" w14:textId="77777777" w:rsidR="00A12DB7" w:rsidRDefault="00A12DB7" w:rsidP="00A12DB7">
      <w:pPr>
        <w:pStyle w:val="Heading3"/>
      </w:pPr>
      <w:bookmarkStart w:id="5" w:name="business-scenario-1"/>
      <w:bookmarkEnd w:id="4"/>
      <w:r>
        <w:t>Business Scenario</w:t>
      </w:r>
    </w:p>
    <w:p w14:paraId="31DDF8CF" w14:textId="77777777" w:rsidR="00A12DB7" w:rsidRDefault="00A12DB7" w:rsidP="00A12DB7">
      <w:r>
        <w:t xml:space="preserve">You are working as a </w:t>
      </w:r>
      <w:r>
        <w:rPr>
          <w:b/>
          <w:bCs/>
        </w:rPr>
        <w:t>Junior Data Scientist at Uber</w:t>
      </w:r>
      <w:r>
        <w:t>. The company wants to estimate the expected fare of a ride before the trip is completed.</w:t>
      </w:r>
    </w:p>
    <w:p w14:paraId="2B9EF64A" w14:textId="77777777" w:rsidR="00A12DB7" w:rsidRDefault="00A12DB7" w:rsidP="00A12DB7">
      <w:pPr>
        <w:pStyle w:val="BodyText"/>
      </w:pPr>
      <w:r>
        <w:t>Historical ride information will be used to build a machine-learning regression model.</w:t>
      </w:r>
    </w:p>
    <w:p w14:paraId="0C5B4D9A" w14:textId="77777777" w:rsidR="00A12DB7" w:rsidRDefault="00A12DB7" w:rsidP="00A12DB7">
      <w:pPr>
        <w:pStyle w:val="Heading3"/>
      </w:pPr>
      <w:bookmarkStart w:id="6" w:name="business-objective-1"/>
      <w:bookmarkEnd w:id="5"/>
      <w:r>
        <w:t>Business Objective</w:t>
      </w:r>
    </w:p>
    <w:p w14:paraId="25BCC2D2" w14:textId="77777777" w:rsidR="00A12DB7" w:rsidRDefault="00A12DB7" w:rsidP="00A12DB7">
      <w:r>
        <w:t>Build a machine-learning model that predicts:</w:t>
      </w:r>
    </w:p>
    <w:p w14:paraId="558ABCC4" w14:textId="77777777" w:rsidR="00A12DB7" w:rsidRDefault="00A12DB7" w:rsidP="00A12DB7">
      <w:r>
        <w:rPr>
          <w:b/>
          <w:bCs/>
        </w:rPr>
        <w:t>Expected Uber fare based on historical ride information.</w:t>
      </w:r>
    </w:p>
    <w:p w14:paraId="46789A2C" w14:textId="77777777" w:rsidR="00A12DB7" w:rsidRDefault="00A12DB7" w:rsidP="00A12DB7">
      <w:pPr>
        <w:pStyle w:val="Heading3"/>
      </w:pPr>
      <w:bookmarkStart w:id="7" w:name="target-variable"/>
      <w:bookmarkEnd w:id="6"/>
      <w:r>
        <w:t>Target Variable</w:t>
      </w:r>
    </w:p>
    <w:p w14:paraId="1BBF6433" w14:textId="773A94B8" w:rsidR="00A12DB7" w:rsidRDefault="00A12DB7" w:rsidP="00A12DB7">
      <w:pPr>
        <w:pStyle w:val="SourceCode"/>
      </w:pPr>
      <w:proofErr w:type="spellStart"/>
      <w:r>
        <w:t>fare_amount</w:t>
      </w:r>
      <w:proofErr w:type="spellEnd"/>
    </w:p>
    <w:p w14:paraId="1873C6AE" w14:textId="77777777" w:rsidR="00A12DB7" w:rsidRDefault="00A12DB7" w:rsidP="00A12DB7">
      <w:pPr>
        <w:pStyle w:val="Heading3"/>
      </w:pPr>
      <w:bookmarkStart w:id="8" w:name="features"/>
      <w:bookmarkEnd w:id="3"/>
      <w:bookmarkEnd w:id="7"/>
      <w:r>
        <w:t>Features</w:t>
      </w:r>
    </w:p>
    <w:p w14:paraId="2C99C5FF" w14:textId="77777777" w:rsidR="00A12DB7" w:rsidRDefault="00A12DB7" w:rsidP="00A12DB7">
      <w:r>
        <w:t>Potential features include:</w:t>
      </w:r>
    </w:p>
    <w:p w14:paraId="224D97BD" w14:textId="77777777" w:rsidR="00A12DB7" w:rsidRDefault="00A12DB7" w:rsidP="00A12DB7">
      <w:pPr>
        <w:numPr>
          <w:ilvl w:val="0"/>
          <w:numId w:val="22"/>
        </w:numPr>
      </w:pPr>
      <w:r>
        <w:t>Passenger count</w:t>
      </w:r>
    </w:p>
    <w:p w14:paraId="15C2E7CF" w14:textId="77777777" w:rsidR="00A12DB7" w:rsidRDefault="00A12DB7" w:rsidP="00A12DB7">
      <w:pPr>
        <w:numPr>
          <w:ilvl w:val="0"/>
          <w:numId w:val="22"/>
        </w:numPr>
      </w:pPr>
      <w:r>
        <w:t>Pickup latitude</w:t>
      </w:r>
    </w:p>
    <w:p w14:paraId="7143A1E0" w14:textId="77777777" w:rsidR="00A12DB7" w:rsidRDefault="00A12DB7" w:rsidP="00A12DB7">
      <w:pPr>
        <w:numPr>
          <w:ilvl w:val="0"/>
          <w:numId w:val="22"/>
        </w:numPr>
      </w:pPr>
      <w:r>
        <w:t>Pickup longitude</w:t>
      </w:r>
    </w:p>
    <w:p w14:paraId="4AA5F89F" w14:textId="77777777" w:rsidR="00A12DB7" w:rsidRDefault="00A12DB7" w:rsidP="00A12DB7">
      <w:pPr>
        <w:numPr>
          <w:ilvl w:val="0"/>
          <w:numId w:val="22"/>
        </w:numPr>
      </w:pPr>
      <w:r>
        <w:t>Drop-off latitude</w:t>
      </w:r>
    </w:p>
    <w:p w14:paraId="5C3FDB7A" w14:textId="77777777" w:rsidR="00A12DB7" w:rsidRDefault="00A12DB7" w:rsidP="00A12DB7">
      <w:pPr>
        <w:numPr>
          <w:ilvl w:val="0"/>
          <w:numId w:val="22"/>
        </w:numPr>
      </w:pPr>
      <w:r>
        <w:t>Drop-off longitude</w:t>
      </w:r>
    </w:p>
    <w:p w14:paraId="18D3D0DB" w14:textId="77777777" w:rsidR="00A12DB7" w:rsidRDefault="00A12DB7" w:rsidP="00A12DB7">
      <w:pPr>
        <w:numPr>
          <w:ilvl w:val="0"/>
          <w:numId w:val="22"/>
        </w:numPr>
      </w:pPr>
      <w:r>
        <w:t>Pickup date</w:t>
      </w:r>
    </w:p>
    <w:p w14:paraId="11002CDD" w14:textId="77777777" w:rsidR="00A12DB7" w:rsidRDefault="00A12DB7" w:rsidP="00A12DB7">
      <w:pPr>
        <w:numPr>
          <w:ilvl w:val="0"/>
          <w:numId w:val="22"/>
        </w:numPr>
      </w:pPr>
      <w:r>
        <w:t>Pickup hour</w:t>
      </w:r>
    </w:p>
    <w:p w14:paraId="4EC5E2D1" w14:textId="77777777" w:rsidR="00A12DB7" w:rsidRDefault="00A12DB7" w:rsidP="00A12DB7">
      <w:pPr>
        <w:numPr>
          <w:ilvl w:val="0"/>
          <w:numId w:val="22"/>
        </w:numPr>
      </w:pPr>
      <w:r>
        <w:t>Day of week</w:t>
      </w:r>
    </w:p>
    <w:p w14:paraId="189B3F2D" w14:textId="77777777" w:rsidR="00A12DB7" w:rsidRDefault="00A12DB7" w:rsidP="00A12DB7">
      <w:pPr>
        <w:numPr>
          <w:ilvl w:val="0"/>
          <w:numId w:val="22"/>
        </w:numPr>
      </w:pPr>
      <w:r>
        <w:t>Month</w:t>
      </w:r>
    </w:p>
    <w:p w14:paraId="16D34D42" w14:textId="77777777" w:rsidR="00A12DB7" w:rsidRDefault="00A12DB7" w:rsidP="00A12DB7">
      <w:pPr>
        <w:numPr>
          <w:ilvl w:val="0"/>
          <w:numId w:val="22"/>
        </w:numPr>
      </w:pPr>
      <w:r>
        <w:lastRenderedPageBreak/>
        <w:t>Trip distance — engineered feature</w:t>
      </w:r>
    </w:p>
    <w:p w14:paraId="4347A163" w14:textId="77777777" w:rsidR="00A12DB7" w:rsidRDefault="00A12DB7" w:rsidP="00A12DB7">
      <w:pPr>
        <w:pStyle w:val="Heading3"/>
      </w:pPr>
      <w:bookmarkStart w:id="9" w:name="tools-1"/>
      <w:bookmarkEnd w:id="8"/>
      <w:r>
        <w:t>Tools</w:t>
      </w:r>
    </w:p>
    <w:p w14:paraId="2E072696" w14:textId="77777777" w:rsidR="00A12DB7" w:rsidRDefault="00A12DB7" w:rsidP="00A12DB7">
      <w:pPr>
        <w:numPr>
          <w:ilvl w:val="0"/>
          <w:numId w:val="22"/>
        </w:numPr>
      </w:pPr>
      <w:r>
        <w:t>Python</w:t>
      </w:r>
    </w:p>
    <w:p w14:paraId="6360173D" w14:textId="77777777" w:rsidR="00A12DB7" w:rsidRDefault="00A12DB7" w:rsidP="00A12DB7">
      <w:pPr>
        <w:numPr>
          <w:ilvl w:val="0"/>
          <w:numId w:val="22"/>
        </w:numPr>
      </w:pPr>
      <w:r>
        <w:t>Pandas</w:t>
      </w:r>
    </w:p>
    <w:p w14:paraId="78687BB0" w14:textId="77777777" w:rsidR="00A12DB7" w:rsidRDefault="00A12DB7" w:rsidP="00A12DB7">
      <w:pPr>
        <w:numPr>
          <w:ilvl w:val="0"/>
          <w:numId w:val="22"/>
        </w:numPr>
      </w:pPr>
      <w:r>
        <w:t>NumPy</w:t>
      </w:r>
    </w:p>
    <w:p w14:paraId="5B5E0ACB" w14:textId="77777777" w:rsidR="00A12DB7" w:rsidRDefault="00A12DB7" w:rsidP="00A12DB7">
      <w:pPr>
        <w:numPr>
          <w:ilvl w:val="0"/>
          <w:numId w:val="22"/>
        </w:numPr>
      </w:pPr>
      <w:r>
        <w:t>Matplotlib</w:t>
      </w:r>
    </w:p>
    <w:p w14:paraId="41D0F153" w14:textId="77777777" w:rsidR="00A12DB7" w:rsidRDefault="00A12DB7" w:rsidP="00A12DB7">
      <w:pPr>
        <w:numPr>
          <w:ilvl w:val="0"/>
          <w:numId w:val="22"/>
        </w:numPr>
      </w:pPr>
      <w:r>
        <w:t>Seaborn</w:t>
      </w:r>
    </w:p>
    <w:p w14:paraId="07C6E65B" w14:textId="77777777" w:rsidR="00A12DB7" w:rsidRDefault="00A12DB7" w:rsidP="00A12DB7">
      <w:pPr>
        <w:numPr>
          <w:ilvl w:val="0"/>
          <w:numId w:val="22"/>
        </w:numPr>
      </w:pPr>
      <w:r>
        <w:t>Scikit-learn</w:t>
      </w:r>
    </w:p>
    <w:p w14:paraId="086CE22F" w14:textId="77777777" w:rsidR="00B75F22" w:rsidRPr="00B75F22" w:rsidRDefault="00A12DB7" w:rsidP="00B75F22">
      <w:pPr>
        <w:numPr>
          <w:ilvl w:val="0"/>
          <w:numId w:val="22"/>
        </w:num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proofErr w:type="spellStart"/>
      <w:r>
        <w:t>Jupyter</w:t>
      </w:r>
      <w:proofErr w:type="spellEnd"/>
      <w:r>
        <w:t xml:space="preserve"> Notebook</w:t>
      </w:r>
      <w:bookmarkEnd w:id="9"/>
    </w:p>
    <w:p w14:paraId="0FDBA5F7" w14:textId="651241A2" w:rsidR="00B1266C" w:rsidRPr="00B75F22" w:rsidRDefault="00000000" w:rsidP="00B75F22">
      <w:pPr>
        <w:pStyle w:val="Heading3"/>
      </w:pPr>
      <w:r>
        <w:t>Dataset</w:t>
      </w:r>
    </w:p>
    <w:p w14:paraId="787AABF3" w14:textId="77777777" w:rsidR="00B1266C" w:rsidRDefault="00000000">
      <w:r>
        <w:t xml:space="preserve">For a traditional </w:t>
      </w:r>
      <w:r>
        <w:rPr>
          <w:b/>
          <w:bCs/>
        </w:rPr>
        <w:t>ML fare-prediction project</w:t>
      </w:r>
      <w:r>
        <w:t xml:space="preserve">, I recommend the </w:t>
      </w:r>
      <w:r>
        <w:rPr>
          <w:b/>
          <w:bCs/>
        </w:rPr>
        <w:t>Uber Fares Dataset</w:t>
      </w:r>
      <w:r>
        <w:t xml:space="preserve"> on Kaggle.</w:t>
      </w:r>
    </w:p>
    <w:p w14:paraId="15238476" w14:textId="77777777" w:rsidR="00B1266C" w:rsidRDefault="00000000">
      <w:pPr>
        <w:pStyle w:val="BodyText"/>
      </w:pPr>
      <w:r>
        <w:t xml:space="preserve">It contains approximately </w:t>
      </w:r>
      <w:r>
        <w:rPr>
          <w:b/>
          <w:bCs/>
        </w:rPr>
        <w:t>200,000 ride records</w:t>
      </w:r>
      <w:r>
        <w:t xml:space="preserve"> and includes fare amount, pickup/drop-off coordinates, timestamp, and passenger count.</w:t>
      </w:r>
    </w:p>
    <w:p w14:paraId="489296C6" w14:textId="77777777" w:rsidR="00B1266C" w:rsidRDefault="00000000">
      <w:pPr>
        <w:pStyle w:val="Heading3"/>
      </w:pPr>
      <w:bookmarkStart w:id="10" w:name="dataset-columns"/>
      <w:bookmarkEnd w:id="2"/>
      <w:r>
        <w:t>Dataset Columns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270"/>
        <w:gridCol w:w="2751"/>
      </w:tblGrid>
      <w:tr w:rsidR="00B1266C" w14:paraId="420F0D25" w14:textId="77777777" w:rsidTr="00A12DB7">
        <w:trPr>
          <w:tblHeader/>
        </w:trPr>
        <w:tc>
          <w:tcPr>
            <w:tcW w:w="0" w:type="auto"/>
          </w:tcPr>
          <w:p w14:paraId="3AAF056B" w14:textId="77777777" w:rsidR="00B1266C" w:rsidRDefault="00000000">
            <w:r>
              <w:t>Column</w:t>
            </w:r>
          </w:p>
        </w:tc>
        <w:tc>
          <w:tcPr>
            <w:tcW w:w="0" w:type="auto"/>
          </w:tcPr>
          <w:p w14:paraId="676FAB64" w14:textId="77777777" w:rsidR="00B1266C" w:rsidRDefault="00000000">
            <w:r>
              <w:t>Description</w:t>
            </w:r>
          </w:p>
        </w:tc>
      </w:tr>
      <w:tr w:rsidR="00B1266C" w14:paraId="05D6DE54" w14:textId="77777777" w:rsidTr="00A12DB7">
        <w:tc>
          <w:tcPr>
            <w:tcW w:w="0" w:type="auto"/>
          </w:tcPr>
          <w:p w14:paraId="56781AE8" w14:textId="77777777" w:rsidR="00B1266C" w:rsidRDefault="00000000">
            <w:r>
              <w:t>key</w:t>
            </w:r>
          </w:p>
        </w:tc>
        <w:tc>
          <w:tcPr>
            <w:tcW w:w="0" w:type="auto"/>
          </w:tcPr>
          <w:p w14:paraId="58AD27A6" w14:textId="77777777" w:rsidR="00B1266C" w:rsidRDefault="00000000">
            <w:r>
              <w:t>Unique trip identifier</w:t>
            </w:r>
          </w:p>
        </w:tc>
      </w:tr>
      <w:tr w:rsidR="00B1266C" w14:paraId="43C31ADF" w14:textId="77777777" w:rsidTr="00A12DB7">
        <w:tc>
          <w:tcPr>
            <w:tcW w:w="0" w:type="auto"/>
          </w:tcPr>
          <w:p w14:paraId="1F1BF9E2" w14:textId="77777777" w:rsidR="00B1266C" w:rsidRDefault="00000000">
            <w:r>
              <w:t>fare_amount</w:t>
            </w:r>
          </w:p>
        </w:tc>
        <w:tc>
          <w:tcPr>
            <w:tcW w:w="0" w:type="auto"/>
          </w:tcPr>
          <w:p w14:paraId="0F4E23E1" w14:textId="77777777" w:rsidR="00B1266C" w:rsidRDefault="00000000">
            <w:r>
              <w:t>Target variable</w:t>
            </w:r>
          </w:p>
        </w:tc>
      </w:tr>
      <w:tr w:rsidR="00B1266C" w14:paraId="1FD62ACE" w14:textId="77777777" w:rsidTr="00A12DB7">
        <w:tc>
          <w:tcPr>
            <w:tcW w:w="0" w:type="auto"/>
          </w:tcPr>
          <w:p w14:paraId="2EEAB654" w14:textId="77777777" w:rsidR="00B1266C" w:rsidRDefault="00000000">
            <w:r>
              <w:t>pickup_datetime</w:t>
            </w:r>
          </w:p>
        </w:tc>
        <w:tc>
          <w:tcPr>
            <w:tcW w:w="0" w:type="auto"/>
          </w:tcPr>
          <w:p w14:paraId="7D617BC5" w14:textId="77777777" w:rsidR="00B1266C" w:rsidRDefault="00000000">
            <w:r>
              <w:t>Ride date/time</w:t>
            </w:r>
          </w:p>
        </w:tc>
      </w:tr>
      <w:tr w:rsidR="00B1266C" w14:paraId="2EDC546A" w14:textId="77777777" w:rsidTr="00A12DB7">
        <w:tc>
          <w:tcPr>
            <w:tcW w:w="0" w:type="auto"/>
          </w:tcPr>
          <w:p w14:paraId="7634EC96" w14:textId="77777777" w:rsidR="00B1266C" w:rsidRDefault="00000000">
            <w:r>
              <w:t>pickup_longitude</w:t>
            </w:r>
          </w:p>
        </w:tc>
        <w:tc>
          <w:tcPr>
            <w:tcW w:w="0" w:type="auto"/>
          </w:tcPr>
          <w:p w14:paraId="676528D5" w14:textId="77777777" w:rsidR="00B1266C" w:rsidRDefault="00000000">
            <w:r>
              <w:t>Pickup longitude</w:t>
            </w:r>
          </w:p>
        </w:tc>
      </w:tr>
      <w:tr w:rsidR="00B1266C" w14:paraId="5E949128" w14:textId="77777777" w:rsidTr="00A12DB7">
        <w:tc>
          <w:tcPr>
            <w:tcW w:w="0" w:type="auto"/>
          </w:tcPr>
          <w:p w14:paraId="559F2299" w14:textId="77777777" w:rsidR="00B1266C" w:rsidRDefault="00000000">
            <w:r>
              <w:t>pickup_latitude</w:t>
            </w:r>
          </w:p>
        </w:tc>
        <w:tc>
          <w:tcPr>
            <w:tcW w:w="0" w:type="auto"/>
          </w:tcPr>
          <w:p w14:paraId="54FF3B58" w14:textId="77777777" w:rsidR="00B1266C" w:rsidRDefault="00000000">
            <w:r>
              <w:t>Pickup latitude</w:t>
            </w:r>
          </w:p>
        </w:tc>
      </w:tr>
      <w:tr w:rsidR="00B1266C" w14:paraId="23F4218B" w14:textId="77777777" w:rsidTr="00A12DB7">
        <w:tc>
          <w:tcPr>
            <w:tcW w:w="0" w:type="auto"/>
          </w:tcPr>
          <w:p w14:paraId="0491A4D8" w14:textId="77777777" w:rsidR="00B1266C" w:rsidRDefault="00000000">
            <w:r>
              <w:t>dropoff_longitude</w:t>
            </w:r>
          </w:p>
        </w:tc>
        <w:tc>
          <w:tcPr>
            <w:tcW w:w="0" w:type="auto"/>
          </w:tcPr>
          <w:p w14:paraId="626DA8DD" w14:textId="77777777" w:rsidR="00B1266C" w:rsidRDefault="00000000">
            <w:r>
              <w:t>Drop-off longitude</w:t>
            </w:r>
          </w:p>
        </w:tc>
      </w:tr>
      <w:tr w:rsidR="00B1266C" w14:paraId="035DF6AA" w14:textId="77777777" w:rsidTr="00A12DB7">
        <w:tc>
          <w:tcPr>
            <w:tcW w:w="0" w:type="auto"/>
          </w:tcPr>
          <w:p w14:paraId="67B7A39E" w14:textId="77777777" w:rsidR="00B1266C" w:rsidRDefault="00000000">
            <w:r>
              <w:lastRenderedPageBreak/>
              <w:t>dropoff_latitude</w:t>
            </w:r>
          </w:p>
        </w:tc>
        <w:tc>
          <w:tcPr>
            <w:tcW w:w="0" w:type="auto"/>
          </w:tcPr>
          <w:p w14:paraId="0B0CC13D" w14:textId="77777777" w:rsidR="00B1266C" w:rsidRDefault="00000000">
            <w:r>
              <w:t>Drop-off latitude</w:t>
            </w:r>
          </w:p>
        </w:tc>
      </w:tr>
      <w:tr w:rsidR="00B1266C" w14:paraId="6D87D042" w14:textId="77777777" w:rsidTr="00A12DB7">
        <w:tc>
          <w:tcPr>
            <w:tcW w:w="0" w:type="auto"/>
          </w:tcPr>
          <w:p w14:paraId="46CC7F65" w14:textId="77777777" w:rsidR="00B1266C" w:rsidRDefault="00000000">
            <w:r>
              <w:t>passenger_count</w:t>
            </w:r>
          </w:p>
        </w:tc>
        <w:tc>
          <w:tcPr>
            <w:tcW w:w="0" w:type="auto"/>
          </w:tcPr>
          <w:p w14:paraId="2E4022E7" w14:textId="77777777" w:rsidR="00B1266C" w:rsidRDefault="00000000">
            <w:r>
              <w:t>Number of passengers</w:t>
            </w:r>
          </w:p>
        </w:tc>
      </w:tr>
    </w:tbl>
    <w:p w14:paraId="1EEB8D55" w14:textId="77777777" w:rsidR="00B1266C" w:rsidRDefault="00000000">
      <w:pPr>
        <w:pStyle w:val="Heading3"/>
      </w:pPr>
      <w:bookmarkStart w:id="11" w:name="project-workflow-1"/>
      <w:bookmarkEnd w:id="1"/>
      <w:bookmarkEnd w:id="10"/>
      <w:r>
        <w:t>Project Workflow</w:t>
      </w:r>
    </w:p>
    <w:p w14:paraId="4D99B3FE" w14:textId="31A91C3C" w:rsidR="00B1266C" w:rsidRDefault="00000000" w:rsidP="00B75F22">
      <w:pPr>
        <w:pStyle w:val="SourceCode"/>
        <w:jc w:val="center"/>
      </w:pPr>
      <w:r>
        <w:t>Business Understanding</w:t>
      </w:r>
      <w:r>
        <w:br/>
        <w:t xml:space="preserve">        ↓</w:t>
      </w:r>
      <w:r>
        <w:br/>
        <w:t>Data Collection</w:t>
      </w:r>
      <w:r>
        <w:br/>
        <w:t xml:space="preserve">        ↓</w:t>
      </w:r>
      <w:r>
        <w:br/>
        <w:t>Data Understanding</w:t>
      </w:r>
      <w:r>
        <w:br/>
        <w:t xml:space="preserve">        ↓</w:t>
      </w:r>
      <w:r>
        <w:br/>
        <w:t>Data Cleaning</w:t>
      </w:r>
      <w:r>
        <w:br/>
        <w:t xml:space="preserve">        ↓</w:t>
      </w:r>
      <w:r>
        <w:br/>
        <w:t>EDA</w:t>
      </w:r>
      <w:r>
        <w:br/>
        <w:t xml:space="preserve">        ↓</w:t>
      </w:r>
      <w:r>
        <w:br/>
        <w:t>Feature Engineering</w:t>
      </w:r>
      <w:r>
        <w:br/>
        <w:t xml:space="preserve">        ↓</w:t>
      </w:r>
      <w:r>
        <w:br/>
        <w:t>Train/Test Split</w:t>
      </w:r>
      <w:r>
        <w:br/>
        <w:t xml:space="preserve">        ↓</w:t>
      </w:r>
      <w:r>
        <w:br/>
        <w:t>Model Training</w:t>
      </w:r>
      <w:r>
        <w:br/>
        <w:t xml:space="preserve">        ↓</w:t>
      </w:r>
      <w:r>
        <w:br/>
        <w:t>Prediction</w:t>
      </w:r>
      <w:r>
        <w:br/>
        <w:t xml:space="preserve">        ↓</w:t>
      </w:r>
      <w:r>
        <w:br/>
        <w:t>Model Evaluation</w:t>
      </w:r>
      <w:r>
        <w:br/>
        <w:t xml:space="preserve">        ↓</w:t>
      </w:r>
      <w:r>
        <w:br/>
        <w:t>Model Comparison</w:t>
      </w:r>
    </w:p>
    <w:p w14:paraId="1C9B075E" w14:textId="77777777" w:rsidR="00B1266C" w:rsidRDefault="00000000">
      <w:pPr>
        <w:pStyle w:val="Heading3"/>
      </w:pPr>
      <w:bookmarkStart w:id="12" w:name="phase-1-data-understanding"/>
      <w:bookmarkEnd w:id="11"/>
      <w:r>
        <w:t>Phase 1 — Data Understanding</w:t>
      </w:r>
    </w:p>
    <w:p w14:paraId="027670CD" w14:textId="77777777" w:rsidR="00B1266C" w:rsidRDefault="00000000">
      <w:pPr>
        <w:numPr>
          <w:ilvl w:val="0"/>
          <w:numId w:val="24"/>
        </w:numPr>
      </w:pPr>
      <w:r>
        <w:t>Load dataset</w:t>
      </w:r>
    </w:p>
    <w:p w14:paraId="14D21F2C" w14:textId="77777777" w:rsidR="00B1266C" w:rsidRDefault="00000000">
      <w:pPr>
        <w:numPr>
          <w:ilvl w:val="0"/>
          <w:numId w:val="24"/>
        </w:numPr>
      </w:pPr>
      <w:r>
        <w:t>Check shape</w:t>
      </w:r>
    </w:p>
    <w:p w14:paraId="5C02A564" w14:textId="77777777" w:rsidR="00B1266C" w:rsidRDefault="00000000">
      <w:pPr>
        <w:numPr>
          <w:ilvl w:val="0"/>
          <w:numId w:val="24"/>
        </w:numPr>
      </w:pPr>
      <w:r>
        <w:lastRenderedPageBreak/>
        <w:t>Inspect columns</w:t>
      </w:r>
    </w:p>
    <w:p w14:paraId="6C8FC5F7" w14:textId="77777777" w:rsidR="00B1266C" w:rsidRDefault="00000000">
      <w:pPr>
        <w:numPr>
          <w:ilvl w:val="0"/>
          <w:numId w:val="24"/>
        </w:numPr>
      </w:pPr>
      <w:r>
        <w:t>Check data types</w:t>
      </w:r>
    </w:p>
    <w:p w14:paraId="62AA905C" w14:textId="77777777" w:rsidR="00B1266C" w:rsidRDefault="00000000">
      <w:pPr>
        <w:numPr>
          <w:ilvl w:val="0"/>
          <w:numId w:val="24"/>
        </w:numPr>
      </w:pPr>
      <w:r>
        <w:t>Check missing values</w:t>
      </w:r>
    </w:p>
    <w:p w14:paraId="44710E89" w14:textId="77777777" w:rsidR="00B1266C" w:rsidRDefault="00000000">
      <w:pPr>
        <w:numPr>
          <w:ilvl w:val="0"/>
          <w:numId w:val="24"/>
        </w:numPr>
      </w:pPr>
      <w:r>
        <w:t>Check duplicate records</w:t>
      </w:r>
    </w:p>
    <w:p w14:paraId="404773F0" w14:textId="77777777" w:rsidR="00B1266C" w:rsidRDefault="00000000">
      <w:pPr>
        <w:numPr>
          <w:ilvl w:val="0"/>
          <w:numId w:val="24"/>
        </w:numPr>
      </w:pPr>
      <w:r>
        <w:t>Generate descriptive statistics</w:t>
      </w:r>
    </w:p>
    <w:p w14:paraId="103793AF" w14:textId="77777777" w:rsidR="00B1266C" w:rsidRDefault="00000000">
      <w:pPr>
        <w:pStyle w:val="Heading3"/>
      </w:pPr>
      <w:bookmarkStart w:id="13" w:name="phase-2-data-cleaning"/>
      <w:bookmarkEnd w:id="12"/>
      <w:r>
        <w:t>Phase 2 — Data Cleaning</w:t>
      </w:r>
    </w:p>
    <w:p w14:paraId="3F295DB7" w14:textId="77777777" w:rsidR="00B1266C" w:rsidRDefault="00000000">
      <w:r>
        <w:t>Identify and handle:</w:t>
      </w:r>
    </w:p>
    <w:p w14:paraId="30FD17B6" w14:textId="77777777" w:rsidR="00B1266C" w:rsidRDefault="00000000">
      <w:pPr>
        <w:numPr>
          <w:ilvl w:val="0"/>
          <w:numId w:val="25"/>
        </w:numPr>
      </w:pPr>
      <w:r>
        <w:t>Missing coordinates</w:t>
      </w:r>
    </w:p>
    <w:p w14:paraId="78837FF9" w14:textId="77777777" w:rsidR="00B1266C" w:rsidRDefault="00000000">
      <w:pPr>
        <w:numPr>
          <w:ilvl w:val="0"/>
          <w:numId w:val="25"/>
        </w:numPr>
      </w:pPr>
      <w:r>
        <w:t>Invalid passenger counts</w:t>
      </w:r>
    </w:p>
    <w:p w14:paraId="67D17202" w14:textId="77777777" w:rsidR="00B1266C" w:rsidRDefault="00000000">
      <w:pPr>
        <w:numPr>
          <w:ilvl w:val="0"/>
          <w:numId w:val="25"/>
        </w:numPr>
      </w:pPr>
      <w:r>
        <w:t>Negative fares</w:t>
      </w:r>
    </w:p>
    <w:p w14:paraId="690FAEFC" w14:textId="77777777" w:rsidR="00B1266C" w:rsidRDefault="00000000">
      <w:pPr>
        <w:numPr>
          <w:ilvl w:val="0"/>
          <w:numId w:val="25"/>
        </w:numPr>
      </w:pPr>
      <w:r>
        <w:t>Extremely high fares</w:t>
      </w:r>
    </w:p>
    <w:p w14:paraId="19B8E7D8" w14:textId="77777777" w:rsidR="00B1266C" w:rsidRDefault="00000000">
      <w:pPr>
        <w:numPr>
          <w:ilvl w:val="0"/>
          <w:numId w:val="25"/>
        </w:numPr>
      </w:pPr>
      <w:r>
        <w:t>Invalid latitude/longitude values</w:t>
      </w:r>
    </w:p>
    <w:p w14:paraId="65A30B54" w14:textId="77777777" w:rsidR="00B1266C" w:rsidRDefault="00000000">
      <w:pPr>
        <w:numPr>
          <w:ilvl w:val="0"/>
          <w:numId w:val="25"/>
        </w:numPr>
      </w:pPr>
      <w:r>
        <w:t>Duplicate records</w:t>
      </w:r>
    </w:p>
    <w:p w14:paraId="3AF688C2" w14:textId="77777777" w:rsidR="00B1266C" w:rsidRDefault="00000000">
      <w:pPr>
        <w:pStyle w:val="Heading3"/>
      </w:pPr>
      <w:bookmarkStart w:id="14" w:name="phase-3-feature-engineering"/>
      <w:bookmarkEnd w:id="13"/>
      <w:r>
        <w:t>Phase 3 — Feature Engineering</w:t>
      </w:r>
    </w:p>
    <w:p w14:paraId="1EE93BE4" w14:textId="77777777" w:rsidR="00B1266C" w:rsidRDefault="00000000">
      <w:r>
        <w:t>Create:</w:t>
      </w:r>
    </w:p>
    <w:p w14:paraId="74AB6341" w14:textId="0911F868" w:rsidR="00B1266C" w:rsidRDefault="00000000">
      <w:pPr>
        <w:pStyle w:val="SourceCode"/>
      </w:pPr>
      <w:proofErr w:type="spellStart"/>
      <w:r>
        <w:t>pickup_year</w:t>
      </w:r>
      <w:proofErr w:type="spellEnd"/>
      <w:r>
        <w:br/>
      </w:r>
      <w:proofErr w:type="spellStart"/>
      <w:r>
        <w:t>pickup_month</w:t>
      </w:r>
      <w:proofErr w:type="spellEnd"/>
      <w:r>
        <w:br/>
      </w:r>
      <w:proofErr w:type="spellStart"/>
      <w:r>
        <w:t>pickup_day</w:t>
      </w:r>
      <w:proofErr w:type="spellEnd"/>
      <w:r>
        <w:br/>
      </w:r>
      <w:proofErr w:type="spellStart"/>
      <w:r>
        <w:t>pickup_hour</w:t>
      </w:r>
      <w:proofErr w:type="spellEnd"/>
      <w:r>
        <w:br/>
        <w:t>day_of_week</w:t>
      </w:r>
    </w:p>
    <w:p w14:paraId="6E0BB51D" w14:textId="77777777" w:rsidR="00B1266C" w:rsidRDefault="00000000">
      <w:r>
        <w:t>Most importantly, calculate:</w:t>
      </w:r>
    </w:p>
    <w:p w14:paraId="52300728" w14:textId="09B631DB" w:rsidR="00B1266C" w:rsidRDefault="00000000">
      <w:pPr>
        <w:pStyle w:val="SourceCode"/>
      </w:pPr>
      <w:proofErr w:type="spellStart"/>
      <w:r>
        <w:t>trip_distance</w:t>
      </w:r>
      <w:proofErr w:type="spellEnd"/>
    </w:p>
    <w:p w14:paraId="178F597C" w14:textId="77777777" w:rsidR="00B1266C" w:rsidRDefault="00000000">
      <w:r>
        <w:t>using pickup and drop-off coordinates.</w:t>
      </w:r>
    </w:p>
    <w:p w14:paraId="71689640" w14:textId="77777777" w:rsidR="00B1266C" w:rsidRDefault="00000000">
      <w:pPr>
        <w:pStyle w:val="Heading3"/>
      </w:pPr>
      <w:bookmarkStart w:id="15" w:name="phase-4-eda"/>
      <w:bookmarkEnd w:id="14"/>
      <w:r>
        <w:lastRenderedPageBreak/>
        <w:t>Phase 4 — EDA</w:t>
      </w:r>
    </w:p>
    <w:p w14:paraId="54591BE5" w14:textId="77777777" w:rsidR="00B1266C" w:rsidRDefault="00000000">
      <w:r>
        <w:t>Analyze:</w:t>
      </w:r>
    </w:p>
    <w:p w14:paraId="799009C3" w14:textId="77777777" w:rsidR="00B1266C" w:rsidRDefault="00000000">
      <w:pPr>
        <w:numPr>
          <w:ilvl w:val="0"/>
          <w:numId w:val="26"/>
        </w:numPr>
      </w:pPr>
      <w:r>
        <w:t>Fare distribution</w:t>
      </w:r>
    </w:p>
    <w:p w14:paraId="25D37B6C" w14:textId="77777777" w:rsidR="00B1266C" w:rsidRDefault="00000000">
      <w:pPr>
        <w:numPr>
          <w:ilvl w:val="0"/>
          <w:numId w:val="26"/>
        </w:numPr>
      </w:pPr>
      <w:r>
        <w:t>Passenger count distribution</w:t>
      </w:r>
    </w:p>
    <w:p w14:paraId="3D32A232" w14:textId="77777777" w:rsidR="00B1266C" w:rsidRDefault="00000000">
      <w:pPr>
        <w:numPr>
          <w:ilvl w:val="0"/>
          <w:numId w:val="26"/>
        </w:numPr>
      </w:pPr>
      <w:r>
        <w:t>Fare vs distance</w:t>
      </w:r>
    </w:p>
    <w:p w14:paraId="5A852856" w14:textId="77777777" w:rsidR="00B1266C" w:rsidRDefault="00000000">
      <w:pPr>
        <w:numPr>
          <w:ilvl w:val="0"/>
          <w:numId w:val="26"/>
        </w:numPr>
      </w:pPr>
      <w:r>
        <w:t>Fare vs passenger count</w:t>
      </w:r>
    </w:p>
    <w:p w14:paraId="416952B8" w14:textId="77777777" w:rsidR="00B1266C" w:rsidRDefault="00000000">
      <w:pPr>
        <w:numPr>
          <w:ilvl w:val="0"/>
          <w:numId w:val="26"/>
        </w:numPr>
      </w:pPr>
      <w:r>
        <w:t>Fare by hour</w:t>
      </w:r>
    </w:p>
    <w:p w14:paraId="009730C5" w14:textId="77777777" w:rsidR="00B1266C" w:rsidRDefault="00000000">
      <w:pPr>
        <w:numPr>
          <w:ilvl w:val="0"/>
          <w:numId w:val="26"/>
        </w:numPr>
      </w:pPr>
      <w:r>
        <w:t>Fare by day of week</w:t>
      </w:r>
    </w:p>
    <w:p w14:paraId="43369377" w14:textId="77777777" w:rsidR="00B1266C" w:rsidRDefault="00000000">
      <w:pPr>
        <w:numPr>
          <w:ilvl w:val="0"/>
          <w:numId w:val="26"/>
        </w:numPr>
      </w:pPr>
      <w:r>
        <w:t>Fare by month</w:t>
      </w:r>
    </w:p>
    <w:p w14:paraId="1FC401EB" w14:textId="77777777" w:rsidR="00B1266C" w:rsidRDefault="00000000">
      <w:pPr>
        <w:numPr>
          <w:ilvl w:val="0"/>
          <w:numId w:val="26"/>
        </w:numPr>
      </w:pPr>
      <w:r>
        <w:t>Trip-distance distribution</w:t>
      </w:r>
    </w:p>
    <w:p w14:paraId="3D8A5077" w14:textId="77777777" w:rsidR="00B1266C" w:rsidRDefault="00000000">
      <w:pPr>
        <w:numPr>
          <w:ilvl w:val="0"/>
          <w:numId w:val="26"/>
        </w:numPr>
      </w:pPr>
      <w:r>
        <w:t>Correlation matrix</w:t>
      </w:r>
    </w:p>
    <w:p w14:paraId="7E3DB2A1" w14:textId="77777777" w:rsidR="00B1266C" w:rsidRDefault="00000000">
      <w:pPr>
        <w:pStyle w:val="Heading3"/>
      </w:pPr>
      <w:bookmarkStart w:id="16" w:name="phase-5-machine-learning"/>
      <w:bookmarkEnd w:id="15"/>
      <w:r>
        <w:t>Phase 5 — Machine Learning</w:t>
      </w:r>
    </w:p>
    <w:p w14:paraId="1FFABCAE" w14:textId="77777777" w:rsidR="00B1266C" w:rsidRDefault="00000000">
      <w:r>
        <w:t>Start with:</w:t>
      </w:r>
    </w:p>
    <w:p w14:paraId="71253227" w14:textId="77777777" w:rsidR="00B1266C" w:rsidRDefault="00000000">
      <w:pPr>
        <w:pStyle w:val="BodyText"/>
      </w:pPr>
      <w:r>
        <w:rPr>
          <w:b/>
          <w:bCs/>
        </w:rPr>
        <w:t>Model 1</w:t>
      </w:r>
    </w:p>
    <w:p w14:paraId="3B02054B" w14:textId="73665743" w:rsidR="00B1266C" w:rsidRDefault="00000000">
      <w:pPr>
        <w:pStyle w:val="SourceCode"/>
      </w:pPr>
      <w:r>
        <w:t>Linear Regression</w:t>
      </w:r>
    </w:p>
    <w:p w14:paraId="5791E34A" w14:textId="77777777" w:rsidR="00B1266C" w:rsidRDefault="00000000">
      <w:r>
        <w:t>Then compare with:</w:t>
      </w:r>
    </w:p>
    <w:p w14:paraId="12C96DF2" w14:textId="77EDDAB9" w:rsidR="00B1266C" w:rsidRDefault="00000000">
      <w:pPr>
        <w:pStyle w:val="SourceCode"/>
      </w:pPr>
      <w:r>
        <w:t>Random Forest Regressor</w:t>
      </w:r>
    </w:p>
    <w:p w14:paraId="548B8B25" w14:textId="77777777" w:rsidR="00B1266C" w:rsidRDefault="00000000">
      <w:r>
        <w:t>Optionally:</w:t>
      </w:r>
    </w:p>
    <w:p w14:paraId="0865E70E" w14:textId="77777777" w:rsidR="00B1266C" w:rsidRDefault="00000000">
      <w:pPr>
        <w:pStyle w:val="SourceCode"/>
      </w:pPr>
      <w:r>
        <w:t>textGradient Boosting</w:t>
      </w:r>
      <w:r>
        <w:br/>
        <w:t>Random Forest</w:t>
      </w:r>
      <w:r>
        <w:br/>
        <w:t>XGBoost</w:t>
      </w:r>
    </w:p>
    <w:p w14:paraId="485DCB0B" w14:textId="77777777" w:rsidR="00B1266C" w:rsidRDefault="00000000">
      <w:pPr>
        <w:pStyle w:val="Heading3"/>
      </w:pPr>
      <w:bookmarkStart w:id="17" w:name="phase-6-model-evaluation"/>
      <w:bookmarkEnd w:id="16"/>
      <w:r>
        <w:t>Phase 6 — Model Evaluation</w:t>
      </w:r>
    </w:p>
    <w:p w14:paraId="51433F5C" w14:textId="77777777" w:rsidR="00B1266C" w:rsidRDefault="00000000">
      <w:r>
        <w:t>Use:</w:t>
      </w:r>
    </w:p>
    <w:p w14:paraId="1BE28883" w14:textId="77777777" w:rsidR="00B1266C" w:rsidRDefault="00000000">
      <w:pPr>
        <w:numPr>
          <w:ilvl w:val="0"/>
          <w:numId w:val="27"/>
        </w:numPr>
      </w:pPr>
      <w:r>
        <w:lastRenderedPageBreak/>
        <w:t>MAE</w:t>
      </w:r>
    </w:p>
    <w:p w14:paraId="5C9BC621" w14:textId="77777777" w:rsidR="00B1266C" w:rsidRDefault="00000000">
      <w:pPr>
        <w:numPr>
          <w:ilvl w:val="0"/>
          <w:numId w:val="27"/>
        </w:numPr>
      </w:pPr>
      <w:r>
        <w:t>MSE</w:t>
      </w:r>
    </w:p>
    <w:p w14:paraId="5F0CD733" w14:textId="77777777" w:rsidR="00B1266C" w:rsidRDefault="00000000">
      <w:pPr>
        <w:numPr>
          <w:ilvl w:val="0"/>
          <w:numId w:val="27"/>
        </w:numPr>
      </w:pPr>
      <w:r>
        <w:t>RMSE</w:t>
      </w:r>
    </w:p>
    <w:p w14:paraId="0AA898FF" w14:textId="77777777" w:rsidR="00B1266C" w:rsidRDefault="00000000">
      <w:pPr>
        <w:numPr>
          <w:ilvl w:val="0"/>
          <w:numId w:val="27"/>
        </w:numPr>
      </w:pPr>
      <w:r>
        <w:t>R² Score</w:t>
      </w:r>
    </w:p>
    <w:p w14:paraId="01021D79" w14:textId="77777777" w:rsidR="00B1266C" w:rsidRDefault="00000000">
      <w:r>
        <w:t>Example comparison:</w:t>
      </w:r>
    </w:p>
    <w:tbl>
      <w:tblPr>
        <w:tblW w:w="0" w:type="auto"/>
        <w:tblLook w:val="0020" w:firstRow="1" w:lastRow="0" w:firstColumn="0" w:lastColumn="0" w:noHBand="0" w:noVBand="0"/>
      </w:tblPr>
      <w:tblGrid>
        <w:gridCol w:w="2248"/>
        <w:gridCol w:w="748"/>
        <w:gridCol w:w="866"/>
        <w:gridCol w:w="470"/>
      </w:tblGrid>
      <w:tr w:rsidR="00B1266C" w14:paraId="496A01ED" w14:textId="77777777">
        <w:trPr>
          <w:tblHeader/>
        </w:trPr>
        <w:tc>
          <w:tcPr>
            <w:tcW w:w="0" w:type="auto"/>
          </w:tcPr>
          <w:p w14:paraId="49314C3A" w14:textId="77777777" w:rsidR="00B1266C" w:rsidRDefault="00000000">
            <w:r>
              <w:t>Model</w:t>
            </w:r>
          </w:p>
        </w:tc>
        <w:tc>
          <w:tcPr>
            <w:tcW w:w="0" w:type="auto"/>
          </w:tcPr>
          <w:p w14:paraId="0346196D" w14:textId="77777777" w:rsidR="00B1266C" w:rsidRDefault="00000000">
            <w:pPr>
              <w:jc w:val="right"/>
            </w:pPr>
            <w:r>
              <w:t>MAE</w:t>
            </w:r>
          </w:p>
        </w:tc>
        <w:tc>
          <w:tcPr>
            <w:tcW w:w="0" w:type="auto"/>
          </w:tcPr>
          <w:p w14:paraId="334A2D0F" w14:textId="77777777" w:rsidR="00B1266C" w:rsidRDefault="00000000">
            <w:pPr>
              <w:jc w:val="right"/>
            </w:pPr>
            <w:r>
              <w:t>RMSE</w:t>
            </w:r>
          </w:p>
        </w:tc>
        <w:tc>
          <w:tcPr>
            <w:tcW w:w="0" w:type="auto"/>
          </w:tcPr>
          <w:p w14:paraId="3FAF76B6" w14:textId="77777777" w:rsidR="00B1266C" w:rsidRDefault="00000000">
            <w:pPr>
              <w:jc w:val="right"/>
            </w:pPr>
            <w:r>
              <w:t>R²</w:t>
            </w:r>
          </w:p>
        </w:tc>
      </w:tr>
      <w:tr w:rsidR="00B1266C" w14:paraId="7D204F28" w14:textId="77777777">
        <w:tc>
          <w:tcPr>
            <w:tcW w:w="0" w:type="auto"/>
          </w:tcPr>
          <w:p w14:paraId="02D8CAD3" w14:textId="77777777" w:rsidR="00B1266C" w:rsidRDefault="00000000">
            <w:r>
              <w:t>Linear Regression</w:t>
            </w:r>
          </w:p>
        </w:tc>
        <w:tc>
          <w:tcPr>
            <w:tcW w:w="0" w:type="auto"/>
          </w:tcPr>
          <w:p w14:paraId="51E9BF71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0F623423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4576E447" w14:textId="77777777" w:rsidR="00B1266C" w:rsidRDefault="00000000">
            <w:pPr>
              <w:jc w:val="right"/>
            </w:pPr>
            <w:r>
              <w:t>—</w:t>
            </w:r>
          </w:p>
        </w:tc>
      </w:tr>
      <w:tr w:rsidR="00B1266C" w14:paraId="3C743059" w14:textId="77777777">
        <w:tc>
          <w:tcPr>
            <w:tcW w:w="0" w:type="auto"/>
          </w:tcPr>
          <w:p w14:paraId="5B89A9CA" w14:textId="77777777" w:rsidR="00B1266C" w:rsidRDefault="00000000">
            <w:r>
              <w:t>Random Forest</w:t>
            </w:r>
          </w:p>
        </w:tc>
        <w:tc>
          <w:tcPr>
            <w:tcW w:w="0" w:type="auto"/>
          </w:tcPr>
          <w:p w14:paraId="4B4398C0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7B47ECF1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1159C8AC" w14:textId="77777777" w:rsidR="00B1266C" w:rsidRDefault="00000000">
            <w:pPr>
              <w:jc w:val="right"/>
            </w:pPr>
            <w:r>
              <w:t>—</w:t>
            </w:r>
          </w:p>
        </w:tc>
      </w:tr>
      <w:tr w:rsidR="00B1266C" w14:paraId="75B63BC8" w14:textId="77777777">
        <w:tc>
          <w:tcPr>
            <w:tcW w:w="0" w:type="auto"/>
          </w:tcPr>
          <w:p w14:paraId="506F9335" w14:textId="77777777" w:rsidR="00B1266C" w:rsidRDefault="00000000">
            <w:r>
              <w:t>Gradient Boosting</w:t>
            </w:r>
          </w:p>
        </w:tc>
        <w:tc>
          <w:tcPr>
            <w:tcW w:w="0" w:type="auto"/>
          </w:tcPr>
          <w:p w14:paraId="636F4007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3DF83C56" w14:textId="77777777" w:rsidR="00B1266C" w:rsidRDefault="00000000">
            <w:pPr>
              <w:jc w:val="right"/>
            </w:pPr>
            <w:r>
              <w:t>—</w:t>
            </w:r>
          </w:p>
        </w:tc>
        <w:tc>
          <w:tcPr>
            <w:tcW w:w="0" w:type="auto"/>
          </w:tcPr>
          <w:p w14:paraId="772F8961" w14:textId="77777777" w:rsidR="00B1266C" w:rsidRDefault="00000000">
            <w:pPr>
              <w:jc w:val="right"/>
            </w:pPr>
            <w:r>
              <w:t>—</w:t>
            </w:r>
          </w:p>
        </w:tc>
      </w:tr>
    </w:tbl>
    <w:p w14:paraId="6B205713" w14:textId="77777777" w:rsidR="00B1266C" w:rsidRDefault="00000000">
      <w:pPr>
        <w:pStyle w:val="Heading3"/>
      </w:pPr>
      <w:bookmarkStart w:id="18" w:name="phase-7-business-questions"/>
      <w:bookmarkEnd w:id="17"/>
      <w:r>
        <w:t>Phase 7 — Business Questions</w:t>
      </w:r>
    </w:p>
    <w:p w14:paraId="52B951A3" w14:textId="77777777" w:rsidR="00B1266C" w:rsidRDefault="00000000">
      <w:r>
        <w:t>The final project should answer:</w:t>
      </w:r>
    </w:p>
    <w:p w14:paraId="2A7DBD0C" w14:textId="77777777" w:rsidR="00B1266C" w:rsidRDefault="00000000">
      <w:pPr>
        <w:numPr>
          <w:ilvl w:val="0"/>
          <w:numId w:val="28"/>
        </w:numPr>
      </w:pPr>
      <w:r>
        <w:t>What factors most strongly influence Uber fares?</w:t>
      </w:r>
    </w:p>
    <w:p w14:paraId="34CA3F3D" w14:textId="77777777" w:rsidR="00B1266C" w:rsidRDefault="00000000">
      <w:pPr>
        <w:numPr>
          <w:ilvl w:val="0"/>
          <w:numId w:val="28"/>
        </w:numPr>
      </w:pPr>
      <w:r>
        <w:t>How does trip distance affect fare?</w:t>
      </w:r>
    </w:p>
    <w:p w14:paraId="4DE8E4BF" w14:textId="77777777" w:rsidR="00B1266C" w:rsidRDefault="00000000">
      <w:pPr>
        <w:numPr>
          <w:ilvl w:val="0"/>
          <w:numId w:val="28"/>
        </w:numPr>
      </w:pPr>
      <w:r>
        <w:t>Does passenger count significantly affect fare?</w:t>
      </w:r>
    </w:p>
    <w:p w14:paraId="7A9C4834" w14:textId="77777777" w:rsidR="00B1266C" w:rsidRDefault="00000000">
      <w:pPr>
        <w:numPr>
          <w:ilvl w:val="0"/>
          <w:numId w:val="28"/>
        </w:numPr>
      </w:pPr>
      <w:r>
        <w:t>Which hours have higher average fares?</w:t>
      </w:r>
    </w:p>
    <w:p w14:paraId="588AE468" w14:textId="77777777" w:rsidR="00B1266C" w:rsidRDefault="00000000">
      <w:pPr>
        <w:numPr>
          <w:ilvl w:val="0"/>
          <w:numId w:val="28"/>
        </w:numPr>
      </w:pPr>
      <w:r>
        <w:t>Which model performs best?</w:t>
      </w:r>
    </w:p>
    <w:p w14:paraId="63694AD0" w14:textId="77777777" w:rsidR="00B1266C" w:rsidRDefault="00000000">
      <w:pPr>
        <w:numPr>
          <w:ilvl w:val="0"/>
          <w:numId w:val="28"/>
        </w:numPr>
      </w:pPr>
      <w:r>
        <w:t>How accurate is the final model?</w:t>
      </w:r>
    </w:p>
    <w:p w14:paraId="5967F004" w14:textId="77777777" w:rsidR="00B1266C" w:rsidRDefault="00000000">
      <w:pPr>
        <w:numPr>
          <w:ilvl w:val="0"/>
          <w:numId w:val="28"/>
        </w:numPr>
      </w:pPr>
      <w:r>
        <w:t>Can the model provide a reasonable fare estimate for a new trip?</w:t>
      </w:r>
    </w:p>
    <w:p w14:paraId="036FBD39" w14:textId="77777777" w:rsidR="00B1266C" w:rsidRDefault="00000000">
      <w:pPr>
        <w:pStyle w:val="Heading3"/>
      </w:pPr>
      <w:bookmarkStart w:id="19" w:name="final-deliverables"/>
      <w:bookmarkEnd w:id="18"/>
      <w:r>
        <w:t>Final Deliverables</w:t>
      </w:r>
    </w:p>
    <w:p w14:paraId="70BAD92B" w14:textId="77777777" w:rsidR="00B1266C" w:rsidRDefault="00000000">
      <w:pPr>
        <w:pStyle w:val="SourceCode"/>
      </w:pPr>
      <w:r>
        <w:t>textUber_Fare_Prediction/</w:t>
      </w:r>
      <w:r>
        <w:br/>
        <w:t>│</w:t>
      </w:r>
      <w:r>
        <w:br/>
        <w:t>├── dataset/</w:t>
      </w:r>
      <w:r>
        <w:br/>
      </w:r>
      <w:r>
        <w:lastRenderedPageBreak/>
        <w:t>│   └── uber.csv</w:t>
      </w:r>
      <w:r>
        <w:br/>
        <w:t>│</w:t>
      </w:r>
      <w:r>
        <w:br/>
        <w:t>├── notebooks/</w:t>
      </w:r>
      <w:r>
        <w:br/>
        <w:t>│   └── Uber_Fare_Prediction.ipynb</w:t>
      </w:r>
      <w:r>
        <w:br/>
        <w:t>│</w:t>
      </w:r>
      <w:r>
        <w:br/>
        <w:t>├── models/</w:t>
      </w:r>
      <w:r>
        <w:br/>
        <w:t>│   └── uber_fare_model.pkl</w:t>
      </w:r>
      <w:r>
        <w:br/>
        <w:t>│</w:t>
      </w:r>
      <w:r>
        <w:br/>
        <w:t>├── app/</w:t>
      </w:r>
      <w:r>
        <w:br/>
        <w:t>│   └── app.py</w:t>
      </w:r>
      <w:r>
        <w:br/>
        <w:t>│</w:t>
      </w:r>
      <w:r>
        <w:br/>
        <w:t>├── requirements.txt</w:t>
      </w:r>
      <w:r>
        <w:br/>
        <w:t>│</w:t>
      </w:r>
      <w:r>
        <w:br/>
        <w:t>└── README.md</w:t>
      </w:r>
    </w:p>
    <w:p w14:paraId="4B2A3FEE" w14:textId="45B98EB1" w:rsidR="00B1266C" w:rsidRDefault="00B1266C">
      <w:pPr>
        <w:pStyle w:val="Heading3"/>
      </w:pPr>
      <w:bookmarkStart w:id="20" w:name="recommended-project-difficulty"/>
      <w:bookmarkEnd w:id="0"/>
      <w:bookmarkEnd w:id="19"/>
      <w:bookmarkEnd w:id="20"/>
    </w:p>
    <w:sectPr w:rsidR="00B1266C" w:rsidSect="002B13D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6B15B1E" w14:textId="77777777" w:rsidR="00964CF4" w:rsidRDefault="00964CF4">
      <w:pPr>
        <w:spacing w:after="0" w:line="240" w:lineRule="auto"/>
      </w:pPr>
      <w:r>
        <w:separator/>
      </w:r>
    </w:p>
  </w:endnote>
  <w:endnote w:type="continuationSeparator" w:id="0">
    <w:p w14:paraId="123348B3" w14:textId="77777777" w:rsidR="00964CF4" w:rsidRDefault="00964C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1"/>
    <w:family w:val="auto"/>
    <w:pitch w:val="variable"/>
    <w:sig w:usb0="00008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04676A2" w14:textId="77777777" w:rsidR="00BB2F10" w:rsidRDefault="00BB2F1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F9B0BD" w14:textId="77777777" w:rsidR="00EF5213" w:rsidRDefault="00EF5213">
    <w:pPr>
      <w:pStyle w:val="Footer"/>
    </w:pPr>
  </w:p>
  <w:tbl>
    <w:tblPr>
      <w:tblW w:w="0" w:type="auto"/>
      <w:tblLayout w:type="fixed"/>
      <w:tblLook w:val="04A0" w:firstRow="1" w:lastRow="0" w:firstColumn="1" w:lastColumn="0" w:noHBand="0" w:noVBand="1"/>
    </w:tblPr>
    <w:tblGrid>
      <w:gridCol w:w="4320"/>
      <w:gridCol w:w="4320"/>
    </w:tblGrid>
    <w:tr w:rsidR="00EF5213" w14:paraId="6EEB12B3" w14:textId="77777777">
      <w:tc>
        <w:tcPr>
          <w:tcW w:w="4320" w:type="dxa"/>
        </w:tcPr>
        <w:p w14:paraId="0FFE002E" w14:textId="77777777" w:rsidR="00EF5213" w:rsidRPr="00691590" w:rsidRDefault="00000000">
          <w:pPr>
            <w:rPr>
              <w:sz w:val="22"/>
            </w:rPr>
          </w:pPr>
          <w:r w:rsidRPr="00691590">
            <w:rPr>
              <w:sz w:val="22"/>
            </w:rPr>
            <w:t>GPTS</w:t>
          </w:r>
          <w:r w:rsidR="00BB2F10" w:rsidRPr="00691590">
            <w:rPr>
              <w:sz w:val="22"/>
            </w:rPr>
            <w:t xml:space="preserve"> </w:t>
          </w:r>
          <w:r w:rsidRPr="00691590">
            <w:rPr>
              <w:sz w:val="22"/>
            </w:rPr>
            <w:t xml:space="preserve">Exporter - </w:t>
          </w:r>
          <w:r w:rsidRPr="00691590">
            <w:rPr>
              <w:sz w:val="22"/>
            </w:rPr>
            <w:fldChar w:fldCharType="begin"/>
          </w:r>
          <w:r w:rsidRPr="00691590">
            <w:rPr>
              <w:sz w:val="22"/>
            </w:rPr>
            <w:instrText>DATE \@ "MMMM d, yyyy"</w:instrText>
          </w:r>
          <w:r w:rsidRPr="00691590">
            <w:rPr>
              <w:sz w:val="22"/>
            </w:rPr>
            <w:fldChar w:fldCharType="separate"/>
          </w:r>
          <w:r w:rsidR="00A12DB7">
            <w:rPr>
              <w:noProof/>
              <w:sz w:val="22"/>
            </w:rPr>
            <w:t>September 1, 2026</w:t>
          </w:r>
          <w:r w:rsidRPr="00691590">
            <w:rPr>
              <w:sz w:val="22"/>
            </w:rPr>
            <w:fldChar w:fldCharType="end"/>
          </w:r>
        </w:p>
      </w:tc>
      <w:tc>
        <w:tcPr>
          <w:tcW w:w="4320" w:type="dxa"/>
        </w:tcPr>
        <w:p w14:paraId="1E599D0F" w14:textId="77777777" w:rsidR="00EF5213" w:rsidRDefault="00000000">
          <w:pPr>
            <w:jc w:val="right"/>
          </w:pPr>
          <w:r>
            <w:fldChar w:fldCharType="begin"/>
          </w:r>
          <w:r>
            <w:instrText>PAGE</w:instrText>
          </w:r>
          <w:r>
            <w:fldChar w:fldCharType="separate"/>
          </w:r>
          <w:r w:rsidR="00407722">
            <w:rPr>
              <w:noProof/>
            </w:rPr>
            <w:t>1</w:t>
          </w:r>
          <w:r>
            <w:fldChar w:fldCharType="end"/>
          </w:r>
        </w:p>
      </w:tc>
    </w:tr>
  </w:tbl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34EA4B" w14:textId="77777777" w:rsidR="00BB2F10" w:rsidRDefault="00BB2F1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4034D" w14:textId="77777777" w:rsidR="00964CF4" w:rsidRDefault="00964CF4">
      <w:pPr>
        <w:spacing w:after="0" w:line="240" w:lineRule="auto"/>
      </w:pPr>
      <w:r>
        <w:separator/>
      </w:r>
    </w:p>
  </w:footnote>
  <w:footnote w:type="continuationSeparator" w:id="0">
    <w:p w14:paraId="3A5A73BF" w14:textId="77777777" w:rsidR="00964CF4" w:rsidRDefault="00964C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5DC26F" w14:textId="77777777" w:rsidR="00BB2F10" w:rsidRDefault="00BB2F1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97867F" w14:textId="77777777" w:rsidR="00BB2F10" w:rsidRDefault="00BB2F1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C311DD" w14:textId="77777777" w:rsidR="00BB2F10" w:rsidRDefault="00BB2F1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000A990"/>
    <w:multiLevelType w:val="multilevel"/>
    <w:tmpl w:val="F66C1A44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0" w15:restartNumberingAfterBreak="0">
    <w:nsid w:val="0000A991"/>
    <w:multiLevelType w:val="multilevel"/>
    <w:tmpl w:val="EBE687F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11" w15:restartNumberingAfterBreak="0">
    <w:nsid w:val="00A99201"/>
    <w:multiLevelType w:val="multilevel"/>
    <w:tmpl w:val="33D870C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706371569">
    <w:abstractNumId w:val="8"/>
  </w:num>
  <w:num w:numId="2" w16cid:durableId="163396463">
    <w:abstractNumId w:val="6"/>
  </w:num>
  <w:num w:numId="3" w16cid:durableId="165899133">
    <w:abstractNumId w:val="5"/>
  </w:num>
  <w:num w:numId="4" w16cid:durableId="248271115">
    <w:abstractNumId w:val="4"/>
  </w:num>
  <w:num w:numId="5" w16cid:durableId="2113891023">
    <w:abstractNumId w:val="7"/>
  </w:num>
  <w:num w:numId="6" w16cid:durableId="1951424705">
    <w:abstractNumId w:val="3"/>
  </w:num>
  <w:num w:numId="7" w16cid:durableId="1838496714">
    <w:abstractNumId w:val="2"/>
  </w:num>
  <w:num w:numId="8" w16cid:durableId="1109739275">
    <w:abstractNumId w:val="1"/>
  </w:num>
  <w:num w:numId="9" w16cid:durableId="1478182962">
    <w:abstractNumId w:val="0"/>
  </w:num>
  <w:num w:numId="10" w16cid:durableId="2088456665">
    <w:abstractNumId w:val="9"/>
  </w:num>
  <w:num w:numId="11" w16cid:durableId="171746263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859852383">
    <w:abstractNumId w:val="10"/>
  </w:num>
  <w:num w:numId="13" w16cid:durableId="703142933">
    <w:abstractNumId w:val="10"/>
  </w:num>
  <w:num w:numId="14" w16cid:durableId="192617210">
    <w:abstractNumId w:val="10"/>
  </w:num>
  <w:num w:numId="15" w16cid:durableId="110126625">
    <w:abstractNumId w:val="10"/>
  </w:num>
  <w:num w:numId="16" w16cid:durableId="927888843">
    <w:abstractNumId w:val="10"/>
  </w:num>
  <w:num w:numId="17" w16cid:durableId="1720786581">
    <w:abstractNumId w:val="10"/>
  </w:num>
  <w:num w:numId="18" w16cid:durableId="1448960809">
    <w:abstractNumId w:val="10"/>
  </w:num>
  <w:num w:numId="19" w16cid:durableId="1324313208">
    <w:abstractNumId w:val="10"/>
  </w:num>
  <w:num w:numId="20" w16cid:durableId="445663220">
    <w:abstractNumId w:val="10"/>
  </w:num>
  <w:num w:numId="21" w16cid:durableId="81803015">
    <w:abstractNumId w:val="10"/>
  </w:num>
  <w:num w:numId="22" w16cid:durableId="2068261791">
    <w:abstractNumId w:val="10"/>
  </w:num>
  <w:num w:numId="23" w16cid:durableId="1058358913">
    <w:abstractNumId w:val="10"/>
  </w:num>
  <w:num w:numId="24" w16cid:durableId="446390294">
    <w:abstractNumId w:val="10"/>
  </w:num>
  <w:num w:numId="25" w16cid:durableId="902328428">
    <w:abstractNumId w:val="10"/>
  </w:num>
  <w:num w:numId="26" w16cid:durableId="1985114833">
    <w:abstractNumId w:val="10"/>
  </w:num>
  <w:num w:numId="27" w16cid:durableId="1498417587">
    <w:abstractNumId w:val="10"/>
  </w:num>
  <w:num w:numId="28" w16cid:durableId="137765954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1A2"/>
    <w:rsid w:val="00034616"/>
    <w:rsid w:val="0006063C"/>
    <w:rsid w:val="0015074B"/>
    <w:rsid w:val="001742AF"/>
    <w:rsid w:val="001B59E9"/>
    <w:rsid w:val="002470A1"/>
    <w:rsid w:val="0029639D"/>
    <w:rsid w:val="002B13DF"/>
    <w:rsid w:val="00326F90"/>
    <w:rsid w:val="00345FE3"/>
    <w:rsid w:val="00352AF5"/>
    <w:rsid w:val="00374CCF"/>
    <w:rsid w:val="00407722"/>
    <w:rsid w:val="00414E5B"/>
    <w:rsid w:val="00467A68"/>
    <w:rsid w:val="004F2561"/>
    <w:rsid w:val="005448D7"/>
    <w:rsid w:val="005C1F8B"/>
    <w:rsid w:val="0062389C"/>
    <w:rsid w:val="00646B80"/>
    <w:rsid w:val="00651968"/>
    <w:rsid w:val="00691590"/>
    <w:rsid w:val="006F6493"/>
    <w:rsid w:val="007167A7"/>
    <w:rsid w:val="00787D4D"/>
    <w:rsid w:val="008B3EFC"/>
    <w:rsid w:val="00905413"/>
    <w:rsid w:val="00913FD3"/>
    <w:rsid w:val="00926E13"/>
    <w:rsid w:val="00964CF4"/>
    <w:rsid w:val="009E2CB9"/>
    <w:rsid w:val="009E66AC"/>
    <w:rsid w:val="00A106F2"/>
    <w:rsid w:val="00A12DB7"/>
    <w:rsid w:val="00A33EAB"/>
    <w:rsid w:val="00A66F25"/>
    <w:rsid w:val="00AA1D8D"/>
    <w:rsid w:val="00B1266C"/>
    <w:rsid w:val="00B47730"/>
    <w:rsid w:val="00B616D2"/>
    <w:rsid w:val="00B75F22"/>
    <w:rsid w:val="00BB2F10"/>
    <w:rsid w:val="00BC1A07"/>
    <w:rsid w:val="00BF42B5"/>
    <w:rsid w:val="00C96297"/>
    <w:rsid w:val="00CB0664"/>
    <w:rsid w:val="00D6416B"/>
    <w:rsid w:val="00DF7F49"/>
    <w:rsid w:val="00E776BB"/>
    <w:rsid w:val="00E9787E"/>
    <w:rsid w:val="00EF5213"/>
    <w:rsid w:val="00F32F60"/>
    <w:rsid w:val="00F74E32"/>
    <w:rsid w:val="00F77DD7"/>
    <w:rsid w:val="00FC693F"/>
    <w:rsid w:val="00FE13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24DBF96"/>
  <w15:docId w15:val="{9E4FF418-AA69-48A7-B127-22B5C4C283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4E5B"/>
    <w:rPr>
      <w:rFonts w:ascii="Calibri Light" w:hAnsi="Calibri Light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E9787E"/>
    <w:pPr>
      <w:pBdr>
        <w:bottom w:val="single" w:sz="8" w:space="4" w:color="4F81BD" w:themeColor="accent1"/>
      </w:pBdr>
      <w:spacing w:before="240" w:after="540" w:line="240" w:lineRule="auto"/>
      <w:contextualSpacing/>
      <w:jc w:val="center"/>
    </w:pPr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9787E"/>
    <w:rPr>
      <w:rFonts w:asciiTheme="majorHAnsi" w:eastAsiaTheme="majorEastAsia" w:hAnsiTheme="majorHAnsi" w:cstheme="majorBidi"/>
      <w:b/>
      <w:color w:val="1F497D" w:themeColor="text2"/>
      <w:spacing w:val="5"/>
      <w:kern w:val="28"/>
      <w:sz w:val="4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PTS">
    <w:name w:val="GPTS"/>
    <w:basedOn w:val="Normal"/>
    <w:link w:val="GPTSChar"/>
    <w:qFormat/>
    <w:rsid w:val="00E9787E"/>
    <w:pPr>
      <w:spacing w:line="360" w:lineRule="auto"/>
      <w:jc w:val="center"/>
    </w:pPr>
    <w:rPr>
      <w:b/>
      <w:color w:val="1F497D" w:themeColor="text2"/>
      <w:sz w:val="44"/>
    </w:rPr>
  </w:style>
  <w:style w:type="character" w:customStyle="1" w:styleId="GPTSChar">
    <w:name w:val="GPTS Char"/>
    <w:basedOn w:val="DefaultParagraphFont"/>
    <w:link w:val="GPTS"/>
    <w:rsid w:val="00E9787E"/>
    <w:rPr>
      <w:rFonts w:ascii="Calibri Light" w:hAnsi="Calibri Light"/>
      <w:b/>
      <w:color w:val="1F497D" w:themeColor="text2"/>
      <w:sz w:val="44"/>
    </w:rPr>
  </w:style>
  <w:style w:type="paragraph" w:customStyle="1" w:styleId="RightAlignedBox">
    <w:name w:val="RightAlignedBox"/>
    <w:basedOn w:val="Normal"/>
    <w:qFormat/>
    <w:rsid w:val="000321A2"/>
    <w:pPr>
      <w:shd w:val="clear" w:color="F2F2F2" w:themeColor="background1" w:themeShade="F2" w:fill="D9D9D9" w:themeFill="background1" w:themeFillShade="D9"/>
      <w:jc w:val="right"/>
    </w:pPr>
    <w:rPr>
      <w:color w:val="000000" w:themeColor="text1"/>
    </w:rPr>
  </w:style>
  <w:style w:type="paragraph" w:customStyle="1" w:styleId="CodeBlockGPTS">
    <w:name w:val="CodeBlockGPTS"/>
    <w:basedOn w:val="Normal"/>
    <w:link w:val="CodeBlockGPTSChar"/>
    <w:qFormat/>
    <w:rsid w:val="0062389C"/>
    <w:pPr>
      <w:shd w:val="clear" w:color="auto" w:fill="D9D9D9" w:themeFill="background1" w:themeFillShade="D9"/>
      <w:spacing w:before="120" w:after="320"/>
    </w:pPr>
    <w:rPr>
      <w:rFonts w:ascii="Consolas" w:hAnsi="Consolas"/>
      <w:szCs w:val="28"/>
    </w:rPr>
  </w:style>
  <w:style w:type="character" w:customStyle="1" w:styleId="CodeBlockGPTSChar">
    <w:name w:val="CodeBlockGPTS Char"/>
    <w:basedOn w:val="DefaultParagraphFont"/>
    <w:link w:val="CodeBlockGPTS"/>
    <w:rsid w:val="0062389C"/>
    <w:rPr>
      <w:rFonts w:ascii="Consolas" w:hAnsi="Consolas"/>
      <w:sz w:val="28"/>
      <w:szCs w:val="28"/>
      <w:shd w:val="clear" w:color="auto" w:fill="D9D9D9" w:themeFill="background1" w:themeFillShade="D9"/>
    </w:rPr>
  </w:style>
  <w:style w:type="paragraph" w:customStyle="1" w:styleId="IntenseBlock">
    <w:name w:val="IntenseBlock"/>
    <w:basedOn w:val="Normal"/>
    <w:link w:val="IntenseBlockChar"/>
    <w:qFormat/>
    <w:rsid w:val="007167A7"/>
    <w:rPr>
      <w:b/>
      <w:color w:val="C0504D" w:themeColor="accent2"/>
      <w:sz w:val="32"/>
      <w:szCs w:val="28"/>
      <w:u w:val="single"/>
    </w:rPr>
  </w:style>
  <w:style w:type="character" w:customStyle="1" w:styleId="IntenseBlockChar">
    <w:name w:val="IntenseBlock Char"/>
    <w:basedOn w:val="DefaultParagraphFont"/>
    <w:link w:val="IntenseBlock"/>
    <w:rsid w:val="007167A7"/>
    <w:rPr>
      <w:rFonts w:ascii="Calibri Light" w:hAnsi="Calibri Light"/>
      <w:b/>
      <w:color w:val="C0504D" w:themeColor="accent2"/>
      <w:sz w:val="32"/>
      <w:szCs w:val="28"/>
      <w:u w:val="single"/>
    </w:rPr>
  </w:style>
  <w:style w:type="paragraph" w:customStyle="1" w:styleId="SourceCode">
    <w:name w:val="Source Code"/>
    <w:basedOn w:val="Normal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476</Words>
  <Characters>2714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Dataset Links and Documents</dc:title>
  <dc:creator/>
  <cp:keywords/>
  <cp:lastModifiedBy>Bhawani Wscube</cp:lastModifiedBy>
  <cp:revision>5</cp:revision>
  <dcterms:created xsi:type="dcterms:W3CDTF">2026-09-01T08:23:00Z</dcterms:created>
  <dcterms:modified xsi:type="dcterms:W3CDTF">2026-09-01T08:29:00Z</dcterms:modified>
</cp:coreProperties>
</file>